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AI-DOC-PLATFORM</w:t>
      </w:r>
    </w:p>
    <w:p>
      <w:r>
        <w:t xml:space="preserve">Main Topic: Document platform using AI features like-React,Javascript,Node </w:t>
      </w:r>
    </w:p>
    <w:p>
      <w:r>
        <w:br/>
      </w:r>
    </w:p>
    <w:p>
      <w:pPr>
        <w:pStyle w:val="Heading2"/>
      </w:pPr>
      <w:r>
        <w:t>Introduction</w:t>
      </w:r>
    </w:p>
    <w:p>
      <w:r>
        <w:t>[Refined AI content]</w:t>
        <w:br/>
        <w:br/>
        <w:t>Original:</w:t>
        <w:br/>
        <w:br/>
        <w:br/>
        <w:t>Refinement instruction:</w:t>
        <w:br/>
        <w:t>Make it concise and formal</w:t>
      </w:r>
    </w:p>
    <w:p>
      <w:pPr>
        <w:pStyle w:val="Heading2"/>
      </w:pPr>
      <w:r>
        <w:t>Main Content</w:t>
      </w:r>
    </w:p>
    <w:p/>
    <w:p>
      <w:pPr>
        <w:pStyle w:val="Heading2"/>
      </w:pPr>
      <w:r>
        <w:t>Conclusion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