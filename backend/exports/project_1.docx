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Word Doc</w:t>
      </w:r>
    </w:p>
    <w:p>
      <w:r>
        <w:t>Main Topic: AI in Healthcare</w:t>
      </w:r>
    </w:p>
    <w:p>
      <w:r>
        <w:br/>
      </w:r>
    </w:p>
    <w:p>
      <w:pPr>
        <w:pStyle w:val="Heading2"/>
      </w:pPr>
      <w:r>
        <w:t>Introduction</w:t>
      </w:r>
    </w:p>
    <w:p>
      <w:r>
        <w:t>[Refined AI content]</w:t>
        <w:br/>
        <w:br/>
        <w:t>Original:</w:t>
        <w:br/>
        <w:t>[AI generated content]</w:t>
        <w:br/>
        <w:br/>
        <w:t>Prompt used:</w:t>
        <w:br/>
        <w:t>Main topic: AI in Healthcare</w:t>
        <w:br/>
        <w:t>Section title: Introduction</w:t>
        <w:br/>
        <w:t>Generate clear, structured business content.</w:t>
        <w:br/>
        <w:br/>
        <w:t>Refinement instruction:</w:t>
        <w:br/>
        <w:t>Make this more formal and concise.</w:t>
      </w:r>
    </w:p>
    <w:p>
      <w:pPr>
        <w:pStyle w:val="Heading2"/>
      </w:pPr>
      <w:r>
        <w:t>Benefits</w:t>
      </w:r>
    </w:p>
    <w:p>
      <w:r>
        <w:t>[AI generated content]</w:t>
        <w:br/>
        <w:br/>
        <w:t>Prompt used:</w:t>
        <w:br/>
        <w:t>Main topic: AI in Healthcare</w:t>
        <w:br/>
        <w:t>Section title: Benefits</w:t>
        <w:br/>
        <w:t>Generate clear, structured business content.</w:t>
      </w:r>
    </w:p>
    <w:p>
      <w:pPr>
        <w:pStyle w:val="Heading2"/>
      </w:pPr>
      <w:r>
        <w:t>Challenges</w:t>
      </w:r>
    </w:p>
    <w:p>
      <w:r>
        <w:t>[AI generated content]</w:t>
        <w:br/>
        <w:br/>
        <w:t>Prompt used:</w:t>
        <w:br/>
        <w:t>Main topic: AI in Healthcare</w:t>
        <w:br/>
        <w:t>Section title: Challenges</w:t>
        <w:br/>
        <w:t>Generate clear, structured business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