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 Healthcare</w:t>
      </w:r>
    </w:p>
    <w:p>
      <w:r>
        <w:t>Main Topic: Applications of AI in modern healthcare</w:t>
      </w:r>
    </w:p>
    <w:p>
      <w:r>
        <w:br/>
      </w:r>
    </w:p>
    <w:p>
      <w:pPr>
        <w:pStyle w:val="Heading2"/>
      </w:pPr>
      <w:r>
        <w:t>Introduction</w:t>
      </w:r>
    </w:p>
    <w:p>
      <w:r>
        <w:t>[AI Generated]</w:t>
        <w:br/>
        <w:br/>
        <w:t>Refine the following document section.</w:t>
        <w:br/>
        <w:br/>
        <w:t>Main topic: Applications of AI in modern healthcare</w:t>
        <w:br/>
        <w:t>Section title: Introduction</w:t>
        <w:br/>
        <w:t>Refinement instruction: Mke it concise and formal</w:t>
        <w:br/>
        <w:br/>
        <w:t>Original text:</w:t>
        <w:br/>
        <w:t>[AI Generated]</w:t>
        <w:br/>
        <w:br/>
        <w:t>Write a clear, structured section for a document.</w:t>
        <w:br/>
        <w:t>Main topic: Applications of AI in modern healthcare</w:t>
        <w:br/>
        <w:t>Section title: Introduction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  <w:br/>
        <w:br/>
        <w:t>Return only the improved version, no explanations.</w:t>
      </w:r>
    </w:p>
    <w:p>
      <w:pPr>
        <w:pStyle w:val="Heading2"/>
      </w:pPr>
      <w:r>
        <w:t>Main Content</w:t>
      </w:r>
    </w:p>
    <w:p>
      <w:r>
        <w:t>[AI Generated]</w:t>
        <w:br/>
        <w:br/>
        <w:t>Refine the following document section.</w:t>
        <w:br/>
        <w:br/>
        <w:t>Main topic: Applications of AI in modern healthcare</w:t>
        <w:br/>
        <w:t>Section title: Main Content</w:t>
        <w:br/>
        <w:t>Refinement instruction: Make it more concise and formal</w:t>
        <w:br/>
        <w:br/>
        <w:t>Original text:</w:t>
        <w:br/>
        <w:t>[AI Generated]</w:t>
        <w:br/>
        <w:br/>
        <w:t>Write a clear, structured section for a document.</w:t>
        <w:br/>
        <w:t>Main topic: Applications of AI in modern healthcare</w:t>
        <w:br/>
        <w:t>Section title: Main Content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  <w:br/>
        <w:br/>
        <w:t>Return only the improved version, no explanations.</w:t>
      </w:r>
    </w:p>
    <w:p>
      <w:pPr>
        <w:pStyle w:val="Heading2"/>
      </w:pPr>
      <w:r>
        <w:t>Conclusion</w:t>
      </w:r>
    </w:p>
    <w:p>
      <w:r>
        <w:t>[AI Generated]</w:t>
        <w:br/>
        <w:br/>
        <w:t>Write a clear, structured section for a document.</w:t>
        <w:br/>
        <w:t>Main topic: Applications of AI in modern healthcare</w:t>
        <w:br/>
        <w:t>Section title: Conclusion</w:t>
        <w:br/>
        <w:br/>
        <w:t>Requirements:</w:t>
        <w:br/>
        <w:t>- 2–3 short paragraphs</w:t>
        <w:br/>
        <w:t>- Simple and professional tone</w:t>
        <w:br/>
        <w:t>- Explain the idea in a way a beginner can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